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r>
        <w:t>Body text paragraph.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A5F80"/>
          </w:tcPr>
          <w:p>
            <w:r>
              <w:rPr>
                <w:rFonts w:ascii="Geist" w:hAnsi="Geist" w:cs="Calibri"/>
                <w:b/>
                <w:color w:val="FFFFFF"/>
                <w:sz w:val="28"/>
              </w:rPr>
              <w:t>Header 1</w:t>
            </w:r>
          </w:p>
        </w:tc>
        <w:tc>
          <w:tcPr>
            <w:tcW w:type="dxa" w:w="4680"/>
            <w:shd w:val="clear" w:color="auto" w:fill="4A5F80"/>
          </w:tcPr>
          <w:p>
            <w:r>
              <w:rPr>
                <w:rFonts w:ascii="Geist" w:hAnsi="Geist" w:cs="Calibri"/>
                <w:b/>
                <w:color w:val="FFFFFF"/>
                <w:sz w:val="28"/>
              </w:rPr>
              <w:t>Header 2</w:t>
            </w:r>
          </w:p>
        </w:tc>
      </w:tr>
      <w:tr>
        <w:tc>
          <w:tcPr>
            <w:tcW w:type="dxa" w:w="4680"/>
            <w:shd w:val="clear" w:color="auto" w:fill="F4F2F0"/>
          </w:tcPr>
          <w:p>
            <w:r>
              <w:t>Cell 1</w:t>
            </w:r>
          </w:p>
        </w:tc>
        <w:tc>
          <w:tcPr>
            <w:tcW w:type="dxa" w:w="4680"/>
            <w:shd w:val="clear" w:color="auto" w:fill="F4F2F0"/>
          </w:tcPr>
          <w:p>
            <w:r>
              <w:t>Cell 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ist" w:hAnsi="Geist" w:cs="Calibri"/>
        <w:color w:val="545454"/>
        <w:sz w:val="18"/>
      </w:rPr>
      <w:t>Ohanafy — The AI-Powered Operating System for Beverage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4A5F80"/>
      </w:pBdr>
    </w:pPr>
    <w:r>
      <w:rPr>
        <w:rFonts w:ascii="Geist" w:hAnsi="Geist" w:cs="Calibri"/>
        <w:b/>
        <w:color w:val="4A5F80"/>
        <w:sz w:val="28"/>
      </w:rPr>
      <w:t xml:space="preserve">Modern beverage runs on </w:t>
    </w:r>
    <w:r>
      <w:rPr>
        <w:rFonts w:ascii="Geist" w:hAnsi="Geist" w:cs="Calibri"/>
        <w:b/>
        <w:color w:val="000000"/>
        <w:sz w:val="28"/>
      </w:rPr>
      <w:t>OHANAFY.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Geist" w:hAnsi="Geist" w:cs="Calibri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eist" w:hAnsi="Geist" w:cs="Calibri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Geist" w:hAnsi="Geist" w:cs="Calibri"/>
      <w:b/>
      <w:bCs/>
      <w:color w:val="4A5F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Geist" w:hAnsi="Geist" w:cs="Calibri"/>
      <w:b/>
      <w:bCs/>
      <w:color w:val="4A5F8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ist" w:hAnsi="Geist" w:cs="Calibri"/>
      <w:b/>
      <w:color w:val="000000"/>
      <w:spacing w:val="5"/>
      <w:kern w:val="28"/>
      <w:sz w:val="10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Geist" w:hAnsi="Geist" w:cs="Calibri"/>
      <w:b w:val="0"/>
      <w:i/>
      <w:iCs/>
      <w:color w:val="4A5F80"/>
      <w:spacing w:val="15"/>
      <w:sz w:val="7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